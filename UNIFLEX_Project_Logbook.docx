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color w:val="17324D"/>
          <w:sz w:val="84"/>
        </w:rPr>
        <w:t>UNIFLEX</w:t>
      </w:r>
    </w:p>
    <w:p>
      <w:pPr>
        <w:jc w:val="center"/>
      </w:pPr>
      <w:r>
        <w:rPr>
          <w:b/>
          <w:color w:val="4FA7A8"/>
          <w:sz w:val="26"/>
        </w:rPr>
        <w:t>SMART CAMPUS MANAGEMENT SYSTEM</w:t>
      </w:r>
    </w:p>
    <w:p>
      <w:r>
        <w:br/>
      </w:r>
    </w:p>
    <w:p>
      <w:pPr>
        <w:jc w:val="center"/>
      </w:pPr>
      <w:r>
        <w:rPr>
          <w:b/>
          <w:sz w:val="34"/>
        </w:rPr>
        <w:t>PROJECT LOGBOOK &amp; COMPARATIVE INNOVATION REPORT</w:t>
      </w:r>
    </w:p>
    <w:p>
      <w:pPr>
        <w:jc w:val="center"/>
      </w:pPr>
      <w:r>
        <w:rPr>
          <w:color w:val="64748B"/>
          <w:sz w:val="22"/>
        </w:rPr>
        <w:t>Improving the existing university mobile experience through a unified, student-first campus platform.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4174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74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Prepared as a visual development log showing the existing university app, the UNIFLEX redesign, and new campus innovations.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01 • PROJECT CONTEXT</w:t>
      </w:r>
    </w:p>
    <w:p>
      <w:pPr>
        <w:pStyle w:val="Heading1"/>
        <w:spacing w:after="100"/>
      </w:pPr>
      <w:r>
        <w:t>Why We Built UNIFLEX</w:t>
      </w:r>
    </w:p>
    <w:p>
      <w:pPr>
        <w:spacing w:after="200"/>
      </w:pPr>
      <w:r>
        <w:rPr>
          <w:color w:val="64748B"/>
        </w:rPr>
        <w:t>The current university app handles core academic functions, but the student experience is fragmented and leaves many day-to-day campus needs outside the app.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UNIFLEX was designed as an improvement concept: keep essential academic services, present them more clearly, and add campus-life tools in one place.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The goal is not only a visual redesign. It is a broader digital campus layer covering academics, opportunities, collaboration, support, marketplace, lost &amp; found and free-space discovery.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The screenshots in this logbook document both the existing university application and our UNIFLEX prototype.</w:t>
      </w:r>
    </w:p>
    <w:p>
      <w:pPr>
        <w:pStyle w:val="Heading2"/>
      </w:pPr>
      <w:r>
        <w:t>Core design principle</w:t>
      </w:r>
    </w:p>
    <w:p>
      <w:pPr>
        <w:jc w:val="center"/>
      </w:pPr>
      <w:r>
        <w:rPr>
          <w:b/>
          <w:color w:val="4FA7A8"/>
          <w:sz w:val="30"/>
        </w:rPr>
        <w:t>One app → one student identity → academics + campus life + opportunities + support.</w:t>
      </w:r>
    </w:p>
    <w:p>
      <w:pPr>
        <w:pStyle w:val="Heading2"/>
      </w:pPr>
      <w:r>
        <w:t>Project Objectives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Reduce navigation friction and surface important information immediately.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Make attendance, timetable, assignments and results easier to understand.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Introduce features missing from the current app that solve real campus problems.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Create a consistent mobile UI suitable for both students and faculty.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02 • EXISTING VS PROPOSED</w:t>
      </w:r>
    </w:p>
    <w:p>
      <w:pPr>
        <w:pStyle w:val="Heading1"/>
        <w:spacing w:after="100"/>
      </w:pPr>
      <w:r>
        <w:t>At-a-Glance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5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Existing University App</w:t>
            </w:r>
          </w:p>
        </w:tc>
        <w:tc>
          <w:tcPr>
            <w:tcW w:type="dxa" w:w="345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UNIFLEX Improvement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Home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Menu-oriented dashboard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shd w:fill="EFF8F6"/>
          </w:tcPr>
          <w:p>
            <w:r>
              <w:t>Daily classes, overall attendance, deadlines and quick access on one screen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Attendance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Attendance records and percentage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shd w:fill="EFF8F6"/>
          </w:tcPr>
          <w:p>
            <w:r>
              <w:t>Overall attendance + subject-wise progress and missed/attended counts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Timetable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Functional timetable list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shd w:fill="EFF8F6"/>
          </w:tcPr>
          <w:p>
            <w:r>
              <w:t>Clean day/week navigation with subject cards and room/faculty context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Assignments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Basic assignment area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shd w:fill="EFF8F6"/>
          </w:tcPr>
          <w:p>
            <w:r>
              <w:t>Rich assignment detail, attachments, deadline, grading and submission files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Results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Core result access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shd w:fill="EFF8F6"/>
          </w:tcPr>
          <w:p>
            <w:r>
              <w:t>Semester-wise academic record and subject-level grade presentation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Campus life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Limited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shd w:fill="EFF8F6"/>
          </w:tcPr>
          <w:p>
            <w:r>
              <w:t>Lost &amp; Found, Marketplace, Study Groups, Skill Exchange, Free Spaces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Career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Not central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shd w:fill="EFF8F6"/>
          </w:tcPr>
          <w:p>
            <w:r>
              <w:t>Internships/opportunities with filters and application tracking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Support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Request forms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shd w:fill="EFF8F6"/>
          </w:tcPr>
          <w:p>
            <w:r>
              <w:t>Helpdesk tickets, FAQ and visible ticket status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03 • CORE EXPERIENCE</w:t>
      </w:r>
    </w:p>
    <w:p>
      <w:pPr>
        <w:pStyle w:val="Heading1"/>
        <w:spacing w:after="100"/>
      </w:pPr>
      <w:r>
        <w:t>Dashboard Redesign</w:t>
      </w:r>
    </w:p>
    <w:p>
      <w:pPr>
        <w:spacing w:after="200"/>
      </w:pPr>
      <w:r>
        <w:rPr>
          <w:color w:val="64748B"/>
        </w:rPr>
        <w:t>The first screen should answer: What do I have today? How is my attendance? What is due next?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Existing University App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Current dashboard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UNIFLEX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2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Proposed student home</w:t>
            </w:r>
          </w:p>
        </w:tc>
      </w:tr>
    </w:tbl>
    <w:p>
      <w:pPr>
        <w:ind w:left="259" w:hanging="173"/>
      </w:pPr>
      <w:r>
        <w:rPr>
          <w:b/>
          <w:color w:val="4FA7A8"/>
        </w:rPr>
        <w:t xml:space="preserve">• </w:t>
      </w:r>
      <w:r>
        <w:t>UNIFLEX prioritizes today's classes instead of making the student open separate modules.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Overall attendance is visible as a prominent progress indicator.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Upcoming deadlines are brought to the home screen to reduce missed submissions.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Bottom navigation keeps major areas reachable with fewer taps.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04 • ACADEMIC IMPROVEMENT</w:t>
      </w:r>
    </w:p>
    <w:p>
      <w:pPr>
        <w:pStyle w:val="Heading1"/>
        <w:spacing w:after="100"/>
      </w:pPr>
      <w:r>
        <w:t>Attendance: From Records to Insight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Existing University App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5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UNIFLEX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59" w:hanging="173"/>
      </w:pPr>
      <w:r>
        <w:rPr>
          <w:b/>
          <w:color w:val="4FA7A8"/>
        </w:rPr>
        <w:t xml:space="preserve">• </w:t>
      </w:r>
      <w:r>
        <w:t>The existing app provides attendance data; UNIFLEX reorganizes it into an immediate overall status plus subject-wise breakdown.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Each subject shows a percentage and progress bar, making low-attendance subjects easy to identify.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Summary counts for attended, missed and total classes make the metric more understandable.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05 • ACADEMIC IMPROVEMENT</w:t>
      </w:r>
    </w:p>
    <w:p>
      <w:pPr>
        <w:pStyle w:val="Heading1"/>
        <w:spacing w:after="100"/>
      </w:pPr>
      <w:r>
        <w:t>Timetable: Faster Daily Planning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Existing University App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5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UNIFLEX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59" w:hanging="173"/>
      </w:pPr>
      <w:r>
        <w:rPr>
          <w:b/>
          <w:color w:val="4FA7A8"/>
        </w:rPr>
        <w:t xml:space="preserve">• </w:t>
      </w:r>
      <w:r>
        <w:t>UNIFLEX uses a day selector and clean subject cards for quick scanning.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Course code, faculty, room and time are grouped together rather than visually scattered.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The design supports both Day and Week views for different planning needs.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06 • ACADEMIC IMPROVEMENT</w:t>
      </w:r>
    </w:p>
    <w:p>
      <w:pPr>
        <w:pStyle w:val="Heading1"/>
        <w:spacing w:after="100"/>
      </w:pPr>
      <w:r>
        <w:t>Assignments: More Context, Better Submission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Existing University App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5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UNIFLEX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59" w:hanging="173"/>
      </w:pPr>
      <w:r>
        <w:rPr>
          <w:b/>
          <w:color w:val="4FA7A8"/>
        </w:rPr>
        <w:t xml:space="preserve">• </w:t>
      </w:r>
      <w:r>
        <w:t>UNIFLEX assignment detail combines instructions, deadline, attachment, submission status and grading feedback.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Students can understand the full task without switching between multiple screens.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A visible 'View Submission Files' action supports a clearer submission lifecycle.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07 • ACADEMIC IMPROVEMENT</w:t>
      </w:r>
    </w:p>
    <w:p>
      <w:pPr>
        <w:pStyle w:val="Heading1"/>
        <w:spacing w:after="100"/>
      </w:pPr>
      <w:r>
        <w:t>Results &amp; Learning Resources</w:t>
      </w:r>
    </w:p>
    <w:p>
      <w:pPr>
        <w:spacing w:after="200"/>
      </w:pPr>
      <w:r>
        <w:rPr>
          <w:color w:val="64748B"/>
        </w:rPr>
        <w:t>UNIFLEX extends the academic area beyond basic access into a clearer academic record and resource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Semester Results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Semester-wise performance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Course Resource / PDF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In-app document preview</w:t>
            </w:r>
          </w:p>
        </w:tc>
      </w:tr>
    </w:tbl>
    <w:p>
      <w:pPr>
        <w:ind w:left="259" w:hanging="173"/>
      </w:pPr>
      <w:r>
        <w:rPr>
          <w:b/>
          <w:color w:val="4FA7A8"/>
        </w:rPr>
        <w:t xml:space="preserve">• </w:t>
      </w:r>
      <w:r>
        <w:t>Semester results are organized as a cumulative academic record with subject-level grades.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Course resources can be previewed inside the app and downloaded when required.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This keeps learning material connected to the course context.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08 • UNIFLEX INNOVATION</w:t>
      </w:r>
    </w:p>
    <w:p>
      <w:pPr>
        <w:pStyle w:val="Heading1"/>
        <w:spacing w:after="100"/>
      </w:pPr>
      <w:r>
        <w:t>Campus Exchange Layer</w:t>
      </w:r>
    </w:p>
    <w:p>
      <w:pPr>
        <w:spacing w:after="200"/>
      </w:pPr>
      <w:r>
        <w:rPr>
          <w:color w:val="64748B"/>
        </w:rPr>
        <w:t>These modules are designed as new student-to-student services rather than simple redesigns of existing screens.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Lost &amp; Found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Campus Marketplace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59" w:hanging="173"/>
      </w:pPr>
      <w:r>
        <w:rPr>
          <w:b/>
          <w:color w:val="4FA7A8"/>
        </w:rPr>
        <w:t xml:space="preserve">• </w:t>
      </w:r>
      <w:r>
        <w:t>Lost &amp; Found lets students post and filter lost/found items, reducing dependence on scattered group messages.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Marketplace enables a campus-only exchange for books, calculators, electronics and other student items.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Both modules use searchable cards, categories and clear actions to make discovery practical.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09 • UNIFLEX INNOVATION</w:t>
      </w:r>
    </w:p>
    <w:p>
      <w:pPr>
        <w:pStyle w:val="Heading1"/>
        <w:spacing w:after="100"/>
      </w:pPr>
      <w:r>
        <w:t>Collaboration &amp; Skill Sharing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Study Groups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Skill Exchange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59" w:hanging="173"/>
      </w:pPr>
      <w:r>
        <w:rPr>
          <w:b/>
          <w:color w:val="4FA7A8"/>
        </w:rPr>
        <w:t xml:space="preserve">• </w:t>
      </w:r>
      <w:r>
        <w:t>Study Groups helps students discover or create groups around a course, topic or project.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Skill Exchange lets students teach and learn from one another — for example coding, design, research or languages.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Together, these features turn the university app from an administrative utility into a peer-learning platform.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10 • UNIFLEX INNOVATION</w:t>
      </w:r>
    </w:p>
    <w:p>
      <w:pPr>
        <w:pStyle w:val="Heading1"/>
        <w:spacing w:after="100"/>
      </w:pPr>
      <w:r>
        <w:t>Free Spaces &amp; Opportunities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Free Classroom / Space Finder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Internships &amp; Opportunities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59" w:hanging="173"/>
      </w:pPr>
      <w:r>
        <w:rPr>
          <w:b/>
          <w:color w:val="4FA7A8"/>
        </w:rPr>
        <w:t xml:space="preserve">• </w:t>
      </w:r>
      <w:r>
        <w:t>Free Spaces shows available classrooms/areas so students can quickly find a place to study or collaborate.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Opportunities centralizes internships, placements and campus opportunities with filters and application status.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These solve two frequent student problems: finding space and discovering timely opportunities.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11 • STUDENT EXPERIENCE</w:t>
      </w:r>
    </w:p>
    <w:p>
      <w:pPr>
        <w:pStyle w:val="Heading1"/>
        <w:spacing w:after="100"/>
      </w:pPr>
      <w:r>
        <w:t>Notifications, Faculty Access &amp; Student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60" w:type="dxa"/>
              <w:start w:w="50" w:type="dxa"/>
              <w:bottom w:w="60" w:type="dxa"/>
              <w:end w:w="5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Notification Center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796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79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  <w:tcMar>
              <w:top w:w="60" w:type="dxa"/>
              <w:start w:w="50" w:type="dxa"/>
              <w:bottom w:w="60" w:type="dxa"/>
              <w:end w:w="5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Faculty Profile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796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79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  <w:tcMar>
              <w:top w:w="60" w:type="dxa"/>
              <w:start w:w="50" w:type="dxa"/>
              <w:bottom w:w="60" w:type="dxa"/>
              <w:end w:w="5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Student Profile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796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79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59" w:hanging="173"/>
      </w:pPr>
      <w:r>
        <w:rPr>
          <w:b/>
          <w:color w:val="4FA7A8"/>
        </w:rPr>
        <w:t xml:space="preserve">• </w:t>
      </w:r>
      <w:r>
        <w:t>Notifications are categorized so academic, attendance, library and enrollment alerts are easier to scan.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Faculty profiles expose useful academic/contact information and subjects taught.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Student profile consolidates academic records, receipts, preferences and support access.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12 • SERVICE IMPROVEMENT</w:t>
      </w:r>
    </w:p>
    <w:p>
      <w:pPr>
        <w:pStyle w:val="Heading1"/>
        <w:spacing w:after="100"/>
      </w:pPr>
      <w:r>
        <w:t>From Request Forms to a Support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Existing Request 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5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UNIFLEX Helpdesk &amp; Support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59" w:hanging="173"/>
      </w:pPr>
      <w:r>
        <w:rPr>
          <w:b/>
          <w:color w:val="4FA7A8"/>
        </w:rPr>
        <w:t xml:space="preserve">• </w:t>
      </w:r>
      <w:r>
        <w:t>The existing flow focuses on submitting a request. UNIFLEX adds a support center with ticket status and FAQs.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Students can see whether an issue is open, in progress or resolved instead of treating submission as the end of the process.</w:t>
      </w:r>
    </w:p>
    <w:p>
      <w:pPr>
        <w:ind w:left="259" w:hanging="173"/>
      </w:pPr>
      <w:r>
        <w:rPr>
          <w:b/>
          <w:color w:val="4FA7A8"/>
        </w:rPr>
        <w:t xml:space="preserve">• </w:t>
      </w:r>
      <w:r>
        <w:t>Common questions are surfaced directly to reduce repeated support requests.</w:t>
      </w:r>
    </w:p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13 • DEVELOPMENT LOG</w:t>
      </w:r>
    </w:p>
    <w:p>
      <w:pPr>
        <w:pStyle w:val="Heading1"/>
        <w:spacing w:after="100"/>
      </w:pPr>
      <w:r>
        <w:t>Project Logbook</w:t>
      </w:r>
    </w:p>
    <w:p>
      <w:pPr>
        <w:spacing w:after="200"/>
      </w:pPr>
      <w:r>
        <w:rPr>
          <w:color w:val="64748B"/>
        </w:rPr>
        <w:t>A concise record of the design and prototype work represented by this submission.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EAF5F3"/>
          </w:tcPr>
          <w:p>
            <w:r>
              <w:rPr>
                <w:b/>
                <w:color w:val="4FA7A8"/>
                <w:sz w:val="18"/>
              </w:rPr>
              <w:t>01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Problem identification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Reviewed the current university app and identified usability gaps plus missing campus-life services.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EAF5F3"/>
          </w:tcPr>
          <w:p>
            <w:r>
              <w:rPr>
                <w:b/>
                <w:color w:val="4FA7A8"/>
                <w:sz w:val="18"/>
              </w:rPr>
              <w:t>02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Feature planning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Separated requirements into Academics, Campus, Opportunities, Notifications and Profile.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EAF5F3"/>
          </w:tcPr>
          <w:p>
            <w:r>
              <w:rPr>
                <w:b/>
                <w:color w:val="4FA7A8"/>
                <w:sz w:val="18"/>
              </w:rPr>
              <w:t>03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Information architecture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Designed a five-tab student shell and grouped related functions under consistent navigation.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EAF5F3"/>
          </w:tcPr>
          <w:p>
            <w:r>
              <w:rPr>
                <w:b/>
                <w:color w:val="4FA7A8"/>
                <w:sz w:val="18"/>
              </w:rPr>
              <w:t>04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Home dashboard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Built a student-first home with classes, attendance, deadlines and quick access.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EAF5F3"/>
          </w:tcPr>
          <w:p>
            <w:r>
              <w:rPr>
                <w:b/>
                <w:color w:val="4FA7A8"/>
                <w:sz w:val="18"/>
              </w:rPr>
              <w:t>05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Academic modules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Designed attendance, timetable, assignments, results and learning-resource experiences.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EAF5F3"/>
          </w:tcPr>
          <w:p>
            <w:r>
              <w:rPr>
                <w:b/>
                <w:color w:val="4FA7A8"/>
                <w:sz w:val="18"/>
              </w:rPr>
              <w:t>06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Campus innovation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Added Lost &amp; Found, Marketplace, Study Groups, Skill Exchange and Free Spaces.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EAF5F3"/>
          </w:tcPr>
          <w:p>
            <w:r>
              <w:rPr>
                <w:b/>
                <w:color w:val="4FA7A8"/>
                <w:sz w:val="18"/>
              </w:rPr>
              <w:t>07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Career layer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Added internships/opportunities discovery and application-oriented UI.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EAF5F3"/>
          </w:tcPr>
          <w:p>
            <w:r>
              <w:rPr>
                <w:b/>
                <w:color w:val="4FA7A8"/>
                <w:sz w:val="18"/>
              </w:rPr>
              <w:t>08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Added categorized notifications and faculty profile access.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EAF5F3"/>
          </w:tcPr>
          <w:p>
            <w:r>
              <w:rPr>
                <w:b/>
                <w:color w:val="4FA7A8"/>
                <w:sz w:val="18"/>
              </w:rPr>
              <w:t>09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Student services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Added profile records, fee receipt access and Helpdesk/Support.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EAF5F3"/>
          </w:tcPr>
          <w:p>
            <w:r>
              <w:rPr>
                <w:b/>
                <w:color w:val="4FA7A8"/>
                <w:sz w:val="18"/>
              </w:rPr>
              <w:t>10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Comparison &amp; validation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r>
              <w:rPr>
                <w:sz w:val="18"/>
              </w:rPr>
              <w:t>Compared prototype screens with existing app screens to demonstrate improvement and innovation.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4FA7A8"/>
          <w:sz w:val="16"/>
        </w:rPr>
        <w:t>14 • INNOVATION SUMMARY</w:t>
      </w:r>
    </w:p>
    <w:p>
      <w:pPr>
        <w:pStyle w:val="Heading1"/>
        <w:spacing w:after="100"/>
      </w:pPr>
      <w:r>
        <w:t>What Makes UNIFLEX Different</w:t>
      </w:r>
    </w:p>
    <w:p>
      <w:r>
        <w:t>UNIFLEX does not simply reproduce the university app with a new color palette. The prototype expands the scope of the campus application.</w:t>
      </w:r>
    </w:p>
    <w:p>
      <w:r>
        <w:rPr>
          <w:b/>
          <w:color w:val="4FA7A8"/>
        </w:rPr>
        <w:t xml:space="preserve">Academic clarity — </w:t>
      </w:r>
      <w:r>
        <w:t>Daily-first dashboard, subject-wise attendance, clearer timetable, richer assignment detail and structured results.</w:t>
      </w:r>
    </w:p>
    <w:p>
      <w:r>
        <w:rPr>
          <w:b/>
          <w:color w:val="4FA7A8"/>
        </w:rPr>
        <w:t xml:space="preserve">Campus utility — </w:t>
      </w:r>
      <w:r>
        <w:t>Lost &amp; Found, student marketplace and free-space discovery.</w:t>
      </w:r>
    </w:p>
    <w:p>
      <w:r>
        <w:rPr>
          <w:b/>
          <w:color w:val="4FA7A8"/>
        </w:rPr>
        <w:t xml:space="preserve">Peer ecosystem — </w:t>
      </w:r>
      <w:r>
        <w:t>Study groups and skill exchange inside the same trusted campus environment.</w:t>
      </w:r>
    </w:p>
    <w:p>
      <w:r>
        <w:rPr>
          <w:b/>
          <w:color w:val="4FA7A8"/>
        </w:rPr>
        <w:t xml:space="preserve">Career visibility — </w:t>
      </w:r>
      <w:r>
        <w:t>A dedicated opportunities area for internships, placements and campus openings.</w:t>
      </w:r>
    </w:p>
    <w:p>
      <w:r>
        <w:rPr>
          <w:b/>
          <w:color w:val="4FA7A8"/>
        </w:rPr>
        <w:t xml:space="preserve">Service transparency — </w:t>
      </w:r>
      <w:r>
        <w:t>Helpdesk tickets, status tracking and FAQs instead of only request submission.</w:t>
      </w:r>
    </w:p>
    <w:p>
      <w:r>
        <w:rPr>
          <w:b/>
          <w:color w:val="4FA7A8"/>
        </w:rPr>
        <w:t xml:space="preserve">Unified experience — </w:t>
      </w:r>
      <w:r>
        <w:t>Consistent navigation, cards, typography, status indicators and mobile interaction patterns across modules.</w:t>
      </w:r>
    </w:p>
    <w:p>
      <w:r>
        <w:br/>
      </w:r>
    </w:p>
    <w:p>
      <w:pPr>
        <w:jc w:val="center"/>
      </w:pPr>
      <w:r>
        <w:rPr>
          <w:b/>
          <w:color w:val="17324D"/>
          <w:sz w:val="28"/>
        </w:rPr>
        <w:t>Outcome</w:t>
      </w:r>
    </w:p>
    <w:p>
      <w:pPr>
        <w:jc w:val="center"/>
      </w:pPr>
      <w:r>
        <w:rPr>
          <w:b/>
          <w:sz w:val="26"/>
        </w:rPr>
        <w:t>A concept for a single digital campus companion: academically useful every day, socially useful across campus, and designed around the real student journey.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UNIFLEX — Smart Campus Management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8B"/>
        <w:sz w:val="16"/>
      </w:rPr>
      <w:t>UNIFLEX  •  PROJECT LOGBOOK  •  UNIVERSITY APP IMPROVEMENT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A7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